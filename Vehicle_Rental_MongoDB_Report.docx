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4179D" w14:textId="77777777" w:rsidR="00855AB0" w:rsidRDefault="00000000">
      <w:pPr>
        <w:pStyle w:val="Title"/>
      </w:pPr>
      <w:r>
        <w:t>Vehicle Rental Agency Database using MongoDB</w:t>
      </w:r>
    </w:p>
    <w:p w14:paraId="105A9C08" w14:textId="77777777" w:rsidR="00855AB0" w:rsidRDefault="00000000">
      <w:r>
        <w:rPr>
          <w:b/>
        </w:rPr>
        <w:t>Project Report</w:t>
      </w:r>
      <w:r>
        <w:rPr>
          <w:b/>
        </w:rPr>
        <w:br/>
      </w:r>
    </w:p>
    <w:p w14:paraId="7F20A902" w14:textId="0EE3E870" w:rsidR="00855AB0" w:rsidRDefault="00000000">
      <w:pPr>
        <w:pStyle w:val="Heading1"/>
      </w:pPr>
      <w:r>
        <w:t>Introductio</w:t>
      </w:r>
      <w:r w:rsidR="007138EE">
        <w:t>n</w:t>
      </w:r>
    </w:p>
    <w:p w14:paraId="2300A438" w14:textId="77777777" w:rsidR="00855AB0" w:rsidRDefault="00000000">
      <w:r>
        <w:t>The Vehicle Rental Agency Database Management System is developed using MongoDB and Spring Boot to manage vehicle rental operations efficiently. The system handles customers, vehicles, reservations, locations, and administrators.</w:t>
      </w:r>
    </w:p>
    <w:p w14:paraId="6AA8C0CC" w14:textId="77777777" w:rsidR="00855AB0" w:rsidRDefault="00000000">
      <w:pPr>
        <w:pStyle w:val="Heading1"/>
      </w:pPr>
      <w:r>
        <w:t>Outcome</w:t>
      </w:r>
    </w:p>
    <w:p w14:paraId="66F944BF" w14:textId="77777777" w:rsidR="00855AB0" w:rsidRDefault="00000000">
      <w:r>
        <w:t>Efficient storage and retrieval of rental information, scalable NoSQL architecture, fast query processing, and practical implementation of MongoDB CRUD operations.</w:t>
      </w:r>
    </w:p>
    <w:p w14:paraId="03CF5025" w14:textId="77777777" w:rsidR="00855AB0" w:rsidRDefault="00000000">
      <w:pPr>
        <w:pStyle w:val="Heading1"/>
      </w:pPr>
      <w:r>
        <w:t>Tools Used with Versions</w:t>
      </w:r>
    </w:p>
    <w:p w14:paraId="43425F7A" w14:textId="77777777" w:rsidR="00855AB0" w:rsidRDefault="00000000">
      <w:r>
        <w:t>Java JDK 17+</w:t>
      </w:r>
      <w:r>
        <w:br/>
        <w:t>Spring Boot 3.x</w:t>
      </w:r>
      <w:r>
        <w:br/>
        <w:t>MongoDB 6.x</w:t>
      </w:r>
      <w:r>
        <w:br/>
        <w:t>Maven 3.8+</w:t>
      </w:r>
      <w:r>
        <w:br/>
        <w:t>Postman (Latest)</w:t>
      </w:r>
      <w:r>
        <w:br/>
        <w:t>VS Code / IntelliJ IDEA (Latest)</w:t>
      </w:r>
    </w:p>
    <w:p w14:paraId="3B060096" w14:textId="77777777" w:rsidR="007138EE" w:rsidRDefault="00000000" w:rsidP="007138EE">
      <w:pPr>
        <w:pStyle w:val="Heading1"/>
      </w:pPr>
      <w:r>
        <w:lastRenderedPageBreak/>
        <w:t>Output Screenshots</w:t>
      </w:r>
    </w:p>
    <w:p w14:paraId="21F68EC2" w14:textId="4B208E75" w:rsidR="007138EE" w:rsidRDefault="007138EE" w:rsidP="007138EE">
      <w:pPr>
        <w:pStyle w:val="Heading1"/>
      </w:pPr>
      <w:r>
        <w:rPr>
          <w:noProof/>
        </w:rPr>
        <w:drawing>
          <wp:inline distT="0" distB="0" distL="0" distR="0" wp14:anchorId="47164CEA" wp14:editId="3D918AD2">
            <wp:extent cx="3251200" cy="3251200"/>
            <wp:effectExtent l="0" t="0" r="0" b="0"/>
            <wp:docPr id="6929912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91269" name="Picture 692991269"/>
                    <pic:cNvPicPr/>
                  </pic:nvPicPr>
                  <pic:blipFill>
                    <a:blip r:embed="rId6"/>
                    <a:stretch>
                      <a:fillRect/>
                    </a:stretch>
                  </pic:blipFill>
                  <pic:spPr>
                    <a:xfrm>
                      <a:off x="0" y="0"/>
                      <a:ext cx="3251200" cy="3251200"/>
                    </a:xfrm>
                    <a:prstGeom prst="rect">
                      <a:avLst/>
                    </a:prstGeom>
                  </pic:spPr>
                </pic:pic>
              </a:graphicData>
            </a:graphic>
          </wp:inline>
        </w:drawing>
      </w:r>
    </w:p>
    <w:p w14:paraId="609E1F3C" w14:textId="2E0BD15A" w:rsidR="007138EE" w:rsidRDefault="007138EE"/>
    <w:p w14:paraId="79C701F0" w14:textId="77777777" w:rsidR="007138EE" w:rsidRDefault="007138EE">
      <w:r>
        <w:rPr>
          <w:noProof/>
        </w:rPr>
        <w:drawing>
          <wp:inline distT="0" distB="0" distL="0" distR="0" wp14:anchorId="6B80FA19" wp14:editId="13E4891E">
            <wp:extent cx="3251200" cy="3251200"/>
            <wp:effectExtent l="0" t="0" r="0" b="0"/>
            <wp:docPr id="968055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55073" name="Picture 968055073"/>
                    <pic:cNvPicPr/>
                  </pic:nvPicPr>
                  <pic:blipFill>
                    <a:blip r:embed="rId7"/>
                    <a:stretch>
                      <a:fillRect/>
                    </a:stretch>
                  </pic:blipFill>
                  <pic:spPr>
                    <a:xfrm>
                      <a:off x="0" y="0"/>
                      <a:ext cx="3251200" cy="3251200"/>
                    </a:xfrm>
                    <a:prstGeom prst="rect">
                      <a:avLst/>
                    </a:prstGeom>
                  </pic:spPr>
                </pic:pic>
              </a:graphicData>
            </a:graphic>
          </wp:inline>
        </w:drawing>
      </w:r>
    </w:p>
    <w:p w14:paraId="073EE115" w14:textId="77777777" w:rsidR="007138EE" w:rsidRDefault="007138EE"/>
    <w:p w14:paraId="436513EC" w14:textId="77777777" w:rsidR="007138EE" w:rsidRDefault="007138EE"/>
    <w:p w14:paraId="5F4A4B9D" w14:textId="77777777" w:rsidR="007138EE" w:rsidRDefault="007138EE">
      <w:r>
        <w:rPr>
          <w:noProof/>
        </w:rPr>
        <w:lastRenderedPageBreak/>
        <w:drawing>
          <wp:inline distT="0" distB="0" distL="0" distR="0" wp14:anchorId="3D31B700" wp14:editId="2111C3B1">
            <wp:extent cx="3251200" cy="3251200"/>
            <wp:effectExtent l="0" t="0" r="0" b="0"/>
            <wp:docPr id="8063816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81627" name="Picture 806381627"/>
                    <pic:cNvPicPr/>
                  </pic:nvPicPr>
                  <pic:blipFill>
                    <a:blip r:embed="rId8"/>
                    <a:stretch>
                      <a:fillRect/>
                    </a:stretch>
                  </pic:blipFill>
                  <pic:spPr>
                    <a:xfrm>
                      <a:off x="0" y="0"/>
                      <a:ext cx="3251200" cy="3251200"/>
                    </a:xfrm>
                    <a:prstGeom prst="rect">
                      <a:avLst/>
                    </a:prstGeom>
                  </pic:spPr>
                </pic:pic>
              </a:graphicData>
            </a:graphic>
          </wp:inline>
        </w:drawing>
      </w:r>
      <w:r w:rsidR="00000000">
        <w:br/>
      </w:r>
    </w:p>
    <w:p w14:paraId="3360929A" w14:textId="77777777" w:rsidR="007138EE" w:rsidRDefault="007138EE">
      <w:r>
        <w:rPr>
          <w:noProof/>
        </w:rPr>
        <w:drawing>
          <wp:inline distT="0" distB="0" distL="0" distR="0" wp14:anchorId="1EA58D4B" wp14:editId="7CE89981">
            <wp:extent cx="3251200" cy="3251200"/>
            <wp:effectExtent l="0" t="0" r="0" b="0"/>
            <wp:docPr id="13546237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23754" name="Picture 1354623754"/>
                    <pic:cNvPicPr/>
                  </pic:nvPicPr>
                  <pic:blipFill>
                    <a:blip r:embed="rId9"/>
                    <a:stretch>
                      <a:fillRect/>
                    </a:stretch>
                  </pic:blipFill>
                  <pic:spPr>
                    <a:xfrm>
                      <a:off x="0" y="0"/>
                      <a:ext cx="3251200" cy="3251200"/>
                    </a:xfrm>
                    <a:prstGeom prst="rect">
                      <a:avLst/>
                    </a:prstGeom>
                  </pic:spPr>
                </pic:pic>
              </a:graphicData>
            </a:graphic>
          </wp:inline>
        </w:drawing>
      </w:r>
    </w:p>
    <w:p w14:paraId="5A81BF88" w14:textId="77777777" w:rsidR="007138EE" w:rsidRDefault="007138EE"/>
    <w:p w14:paraId="43DD39BE" w14:textId="77777777" w:rsidR="007138EE" w:rsidRDefault="007138EE"/>
    <w:p w14:paraId="3EB8F43C" w14:textId="77777777" w:rsidR="007138EE" w:rsidRDefault="007138EE"/>
    <w:p w14:paraId="1585BBC6" w14:textId="77777777" w:rsidR="007138EE" w:rsidRDefault="007138EE">
      <w:r>
        <w:rPr>
          <w:noProof/>
        </w:rPr>
        <w:lastRenderedPageBreak/>
        <w:drawing>
          <wp:inline distT="0" distB="0" distL="0" distR="0" wp14:anchorId="4FDD6450" wp14:editId="64F464DC">
            <wp:extent cx="3251200" cy="3251200"/>
            <wp:effectExtent l="0" t="0" r="0" b="0"/>
            <wp:docPr id="5202052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05219" name="Picture 520205219"/>
                    <pic:cNvPicPr/>
                  </pic:nvPicPr>
                  <pic:blipFill>
                    <a:blip r:embed="rId10"/>
                    <a:stretch>
                      <a:fillRect/>
                    </a:stretch>
                  </pic:blipFill>
                  <pic:spPr>
                    <a:xfrm>
                      <a:off x="0" y="0"/>
                      <a:ext cx="3251200" cy="3251200"/>
                    </a:xfrm>
                    <a:prstGeom prst="rect">
                      <a:avLst/>
                    </a:prstGeom>
                  </pic:spPr>
                </pic:pic>
              </a:graphicData>
            </a:graphic>
          </wp:inline>
        </w:drawing>
      </w:r>
    </w:p>
    <w:p w14:paraId="6AD4B000" w14:textId="232A6352" w:rsidR="007138EE" w:rsidRDefault="007138EE">
      <w:r>
        <w:rPr>
          <w:noProof/>
        </w:rPr>
        <w:drawing>
          <wp:inline distT="0" distB="0" distL="0" distR="0" wp14:anchorId="2C30FA8F" wp14:editId="6E714914">
            <wp:extent cx="3251200" cy="3251200"/>
            <wp:effectExtent l="0" t="0" r="0" b="0"/>
            <wp:docPr id="10612237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23704" name="Picture 1061223704"/>
                    <pic:cNvPicPr/>
                  </pic:nvPicPr>
                  <pic:blipFill>
                    <a:blip r:embed="rId11"/>
                    <a:stretch>
                      <a:fillRect/>
                    </a:stretch>
                  </pic:blipFill>
                  <pic:spPr>
                    <a:xfrm>
                      <a:off x="0" y="0"/>
                      <a:ext cx="3251200" cy="3251200"/>
                    </a:xfrm>
                    <a:prstGeom prst="rect">
                      <a:avLst/>
                    </a:prstGeom>
                  </pic:spPr>
                </pic:pic>
              </a:graphicData>
            </a:graphic>
          </wp:inline>
        </w:drawing>
      </w:r>
    </w:p>
    <w:p w14:paraId="44466C39" w14:textId="0ECE259D" w:rsidR="00855AB0" w:rsidRDefault="00000000">
      <w:r>
        <w:br/>
        <w:t>Explanation: These screenshots demonstrate successful implementation and testing of the Vehicle Rental Agency Database.</w:t>
      </w:r>
    </w:p>
    <w:p w14:paraId="5CB29B00" w14:textId="77777777" w:rsidR="00855AB0" w:rsidRDefault="00000000">
      <w:pPr>
        <w:pStyle w:val="Heading1"/>
      </w:pPr>
      <w:r>
        <w:lastRenderedPageBreak/>
        <w:t>Summary</w:t>
      </w:r>
    </w:p>
    <w:p w14:paraId="4AF1361A" w14:textId="77777777" w:rsidR="00855AB0" w:rsidRDefault="00000000">
      <w:r>
        <w:t>The project demonstrates integration of MongoDB with Spring Boot to create a complete Vehicle Rental Management System. REST APIs enable efficient management of customers, vehicles, and reservations.</w:t>
      </w:r>
    </w:p>
    <w:p w14:paraId="22B55AE4" w14:textId="77777777" w:rsidR="00855AB0" w:rsidRDefault="00000000">
      <w:pPr>
        <w:pStyle w:val="Heading1"/>
      </w:pPr>
      <w:r>
        <w:t>Conclusion</w:t>
      </w:r>
    </w:p>
    <w:p w14:paraId="226C8F55" w14:textId="77777777" w:rsidR="00855AB0" w:rsidRDefault="00000000">
      <w:r>
        <w:t>The Vehicle Rental Agency Database Management System successfully fulfills rental business requirements using MongoDB's scalable NoSQL architecture and Spring Boot's robust API framework. Future enhancements can include authentication, payments, analytics, and mobile support.</w:t>
      </w:r>
    </w:p>
    <w:sectPr w:rsidR="00855A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1308384">
    <w:abstractNumId w:val="8"/>
  </w:num>
  <w:num w:numId="2" w16cid:durableId="1973444153">
    <w:abstractNumId w:val="6"/>
  </w:num>
  <w:num w:numId="3" w16cid:durableId="1686053613">
    <w:abstractNumId w:val="5"/>
  </w:num>
  <w:num w:numId="4" w16cid:durableId="112482521">
    <w:abstractNumId w:val="4"/>
  </w:num>
  <w:num w:numId="5" w16cid:durableId="556011719">
    <w:abstractNumId w:val="7"/>
  </w:num>
  <w:num w:numId="6" w16cid:durableId="1379161876">
    <w:abstractNumId w:val="3"/>
  </w:num>
  <w:num w:numId="7" w16cid:durableId="1569539370">
    <w:abstractNumId w:val="2"/>
  </w:num>
  <w:num w:numId="8" w16cid:durableId="1802725477">
    <w:abstractNumId w:val="1"/>
  </w:num>
  <w:num w:numId="9" w16cid:durableId="1885362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2F09"/>
    <w:rsid w:val="007138EE"/>
    <w:rsid w:val="00855AB0"/>
    <w:rsid w:val="00AA1D8D"/>
    <w:rsid w:val="00B47730"/>
    <w:rsid w:val="00C914A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9A9095"/>
  <w14:defaultImageDpi w14:val="300"/>
  <w15:docId w15:val="{2DA9A8BC-F15A-4048-AC5E-9C420EB54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187</Words>
  <Characters>1071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Gowtham Palla</cp:lastModifiedBy>
  <cp:revision>2</cp:revision>
  <dcterms:created xsi:type="dcterms:W3CDTF">2013-12-23T23:15:00Z</dcterms:created>
  <dcterms:modified xsi:type="dcterms:W3CDTF">2026-06-18T17:32:00Z</dcterms:modified>
  <cp:category/>
</cp:coreProperties>
</file>